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Casos de Prueba Completos – Fumi Dorado S.A.S</w:t>
      </w:r>
    </w:p>
    <w:p>
      <w:r>
        <w:t>Documento de apoyo para sustentación final del proyecto</w:t>
      </w:r>
    </w:p>
    <w:p>
      <w:pPr>
        <w:pStyle w:val="Heading2"/>
      </w:pPr>
      <w:r>
        <w:t>HU-01 Gestión de Usuarios</w:t>
      </w:r>
    </w:p>
    <w:p>
      <w:pPr>
        <w:pStyle w:val="Heading3"/>
      </w:pPr>
      <w:r>
        <w:t>CP-01</w:t>
      </w:r>
    </w:p>
    <w:p>
      <w:r>
        <w:t>Objetivo: Registrar usuario</w:t>
      </w:r>
    </w:p>
    <w:p>
      <w:r>
        <w:t>Datos/Entrada: Datos válidos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Usuario creado</w:t>
      </w:r>
    </w:p>
    <w:p>
      <w:r>
        <w:t>Estado esperado: Aprobado</w:t>
      </w:r>
    </w:p>
    <w:p>
      <w:pPr>
        <w:pStyle w:val="Heading3"/>
      </w:pPr>
      <w:r>
        <w:t>CP-02</w:t>
      </w:r>
    </w:p>
    <w:p>
      <w:r>
        <w:t>Objetivo: Usuario duplicado</w:t>
      </w:r>
    </w:p>
    <w:p>
      <w:r>
        <w:t>Datos/Entrada: Correo existente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Mensaje de duplicado</w:t>
      </w:r>
    </w:p>
    <w:p>
      <w:r>
        <w:t>Estado esperado: Aprobado</w:t>
      </w:r>
    </w:p>
    <w:p>
      <w:pPr>
        <w:pStyle w:val="Heading3"/>
      </w:pPr>
      <w:r>
        <w:t>CP-03</w:t>
      </w:r>
    </w:p>
    <w:p>
      <w:r>
        <w:t>Objetivo: Contraseña inválida</w:t>
      </w:r>
    </w:p>
    <w:p>
      <w:r>
        <w:t>Datos/Entrada: 123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Error validación</w:t>
      </w:r>
    </w:p>
    <w:p>
      <w:r>
        <w:t>Estado esperado: Aprobado</w:t>
      </w:r>
    </w:p>
    <w:p>
      <w:pPr>
        <w:pStyle w:val="Heading3"/>
      </w:pPr>
      <w:r>
        <w:t>CP-04</w:t>
      </w:r>
    </w:p>
    <w:p>
      <w:r>
        <w:t>Objetivo: Editar usuario</w:t>
      </w:r>
    </w:p>
    <w:p>
      <w:r>
        <w:t>Datos/Entrada: Cambiar rol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Cambios guardados</w:t>
      </w:r>
    </w:p>
    <w:p>
      <w:r>
        <w:t>Estado esperado: Aprobado</w:t>
      </w:r>
    </w:p>
    <w:p>
      <w:pPr>
        <w:pStyle w:val="Heading3"/>
      </w:pPr>
      <w:r>
        <w:t>CP-05</w:t>
      </w:r>
    </w:p>
    <w:p>
      <w:r>
        <w:t>Objetivo: Eliminar usuario</w:t>
      </w:r>
    </w:p>
    <w:p>
      <w:r>
        <w:t>Datos/Entrada: Confirmar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Usuario eliminado</w:t>
      </w:r>
    </w:p>
    <w:p>
      <w:r>
        <w:t>Estado esperado: Aprobado</w:t>
      </w:r>
    </w:p>
    <w:p>
      <w:pPr>
        <w:pStyle w:val="Heading3"/>
      </w:pPr>
      <w:r>
        <w:t>CP-06</w:t>
      </w:r>
    </w:p>
    <w:p>
      <w:r>
        <w:t>Objetivo: Login correcto</w:t>
      </w:r>
    </w:p>
    <w:p>
      <w:r>
        <w:t>Datos/Entrada: Credenciales válidas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Acceso por rol</w:t>
      </w:r>
    </w:p>
    <w:p>
      <w:r>
        <w:t>Estado esperado: Aprobado</w:t>
      </w:r>
    </w:p>
    <w:p>
      <w:pPr>
        <w:pStyle w:val="Heading3"/>
      </w:pPr>
      <w:r>
        <w:t>CP-07</w:t>
      </w:r>
    </w:p>
    <w:p>
      <w:r>
        <w:t>Objetivo: Cerrar sesión</w:t>
      </w:r>
    </w:p>
    <w:p>
      <w:r>
        <w:t>Datos/Entrada: Cerrar sesión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Regresa a login</w:t>
      </w:r>
    </w:p>
    <w:p>
      <w:r>
        <w:t>Estado esperado: Aprobado</w:t>
      </w:r>
    </w:p>
    <w:p>
      <w:pPr>
        <w:pStyle w:val="Heading2"/>
      </w:pPr>
      <w:r>
        <w:t>HU-02 Gestión de Clientes</w:t>
      </w:r>
    </w:p>
    <w:p>
      <w:pPr>
        <w:pStyle w:val="Heading3"/>
      </w:pPr>
      <w:r>
        <w:t>CP-08</w:t>
      </w:r>
    </w:p>
    <w:p>
      <w:r>
        <w:t>Objetivo: Registrar cliente</w:t>
      </w:r>
    </w:p>
    <w:p>
      <w:r>
        <w:t>Datos/Entrada: Datos completos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Cliente creado</w:t>
      </w:r>
    </w:p>
    <w:p>
      <w:r>
        <w:t>Estado esperado: Aprobado</w:t>
      </w:r>
    </w:p>
    <w:p>
      <w:pPr>
        <w:pStyle w:val="Heading3"/>
      </w:pPr>
      <w:r>
        <w:t>CP-09</w:t>
      </w:r>
    </w:p>
    <w:p>
      <w:r>
        <w:t>Objetivo: Ver cliente</w:t>
      </w:r>
    </w:p>
    <w:p>
      <w:r>
        <w:t>Datos/Entrada: Clic ojo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Mostrar detalle</w:t>
      </w:r>
    </w:p>
    <w:p>
      <w:r>
        <w:t>Estado esperado: Aprobado</w:t>
      </w:r>
    </w:p>
    <w:p>
      <w:pPr>
        <w:pStyle w:val="Heading3"/>
      </w:pPr>
      <w:r>
        <w:t>CP-10</w:t>
      </w:r>
    </w:p>
    <w:p>
      <w:r>
        <w:t>Objetivo: Editar cliente</w:t>
      </w:r>
    </w:p>
    <w:p>
      <w:r>
        <w:t>Datos/Entrada: Cambiar teléfono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Actualización exitosa</w:t>
      </w:r>
    </w:p>
    <w:p>
      <w:r>
        <w:t>Estado esperado: Aprobado</w:t>
      </w:r>
    </w:p>
    <w:p>
      <w:pPr>
        <w:pStyle w:val="Heading3"/>
      </w:pPr>
      <w:r>
        <w:t>CP-11</w:t>
      </w:r>
    </w:p>
    <w:p>
      <w:r>
        <w:t>Objetivo: Eliminar cliente</w:t>
      </w:r>
    </w:p>
    <w:p>
      <w:r>
        <w:t>Datos/Entrada: Confirmar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Cliente eliminado</w:t>
      </w:r>
    </w:p>
    <w:p>
      <w:r>
        <w:t>Estado esperado: Aprobado</w:t>
      </w:r>
    </w:p>
    <w:p>
      <w:pPr>
        <w:pStyle w:val="Heading2"/>
      </w:pPr>
      <w:r>
        <w:t>HU-03 Órdenes de servicio</w:t>
      </w:r>
    </w:p>
    <w:p>
      <w:pPr>
        <w:pStyle w:val="Heading3"/>
      </w:pPr>
      <w:r>
        <w:t>CP-12</w:t>
      </w:r>
    </w:p>
    <w:p>
      <w:r>
        <w:t>Objetivo: Crear orden</w:t>
      </w:r>
    </w:p>
    <w:p>
      <w:r>
        <w:t>Datos/Entrada: Cliente+técnico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Orden creada</w:t>
      </w:r>
    </w:p>
    <w:p>
      <w:r>
        <w:t>Estado esperado: Aprobado</w:t>
      </w:r>
    </w:p>
    <w:p>
      <w:pPr>
        <w:pStyle w:val="Heading3"/>
      </w:pPr>
      <w:r>
        <w:t>CP-13</w:t>
      </w:r>
    </w:p>
    <w:p>
      <w:r>
        <w:t>Objetivo: Consultar orden</w:t>
      </w:r>
    </w:p>
    <w:p>
      <w:r>
        <w:t>Datos/Entrada: Clic detalle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Mostrar orden</w:t>
      </w:r>
    </w:p>
    <w:p>
      <w:r>
        <w:t>Estado esperado: Aprobado</w:t>
      </w:r>
    </w:p>
    <w:p>
      <w:pPr>
        <w:pStyle w:val="Heading3"/>
      </w:pPr>
      <w:r>
        <w:t>CP-14</w:t>
      </w:r>
    </w:p>
    <w:p>
      <w:r>
        <w:t>Objetivo: Editar orden</w:t>
      </w:r>
    </w:p>
    <w:p>
      <w:r>
        <w:t>Datos/Entrada: Cambiar fecha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Orden actualizada</w:t>
      </w:r>
    </w:p>
    <w:p>
      <w:r>
        <w:t>Estado esperado: Aprobado</w:t>
      </w:r>
    </w:p>
    <w:p>
      <w:pPr>
        <w:pStyle w:val="Heading3"/>
      </w:pPr>
      <w:r>
        <w:t>CP-15</w:t>
      </w:r>
    </w:p>
    <w:p>
      <w:r>
        <w:t>Objetivo: Reprogramar</w:t>
      </w:r>
    </w:p>
    <w:p>
      <w:r>
        <w:t>Datos/Entrada: Nueva hora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Horario actualizado</w:t>
      </w:r>
    </w:p>
    <w:p>
      <w:r>
        <w:t>Estado esperado: Aprobado</w:t>
      </w:r>
    </w:p>
    <w:p>
      <w:pPr>
        <w:pStyle w:val="Heading3"/>
      </w:pPr>
      <w:r>
        <w:t>CP-16</w:t>
      </w:r>
    </w:p>
    <w:p>
      <w:r>
        <w:t>Objetivo: Cambiar estado</w:t>
      </w:r>
    </w:p>
    <w:p>
      <w:r>
        <w:t>Datos/Entrada: Completado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Estado actualizado</w:t>
      </w:r>
    </w:p>
    <w:p>
      <w:r>
        <w:t>Estado esperado: Aprobado</w:t>
      </w:r>
    </w:p>
    <w:p>
      <w:pPr>
        <w:pStyle w:val="Heading2"/>
      </w:pPr>
      <w:r>
        <w:t>HU-04 Formularios técnicos</w:t>
      </w:r>
    </w:p>
    <w:p>
      <w:pPr>
        <w:pStyle w:val="Heading3"/>
      </w:pPr>
      <w:r>
        <w:t>CP-17</w:t>
      </w:r>
    </w:p>
    <w:p>
      <w:r>
        <w:t>Objetivo: Abrir formulario</w:t>
      </w:r>
    </w:p>
    <w:p>
      <w:r>
        <w:t>Datos/Entrada: Servicio asignado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Carga formulario</w:t>
      </w:r>
    </w:p>
    <w:p>
      <w:r>
        <w:t>Estado esperado: Aprobado</w:t>
      </w:r>
    </w:p>
    <w:p>
      <w:pPr>
        <w:pStyle w:val="Heading3"/>
      </w:pPr>
      <w:r>
        <w:t>CP-18</w:t>
      </w:r>
    </w:p>
    <w:p>
      <w:r>
        <w:t>Objetivo: Guardar formulario</w:t>
      </w:r>
    </w:p>
    <w:p>
      <w:r>
        <w:t>Datos/Entrada: Datos completos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Formulario guardado</w:t>
      </w:r>
    </w:p>
    <w:p>
      <w:r>
        <w:t>Estado esperado: Aprobado</w:t>
      </w:r>
    </w:p>
    <w:p>
      <w:pPr>
        <w:pStyle w:val="Heading3"/>
      </w:pPr>
      <w:r>
        <w:t>CP-19</w:t>
      </w:r>
    </w:p>
    <w:p>
      <w:r>
        <w:t>Objetivo: Registrar firmas</w:t>
      </w:r>
    </w:p>
    <w:p>
      <w:r>
        <w:t>Datos/Entrada: Firma cliente/técnico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Guardar firmas</w:t>
      </w:r>
    </w:p>
    <w:p>
      <w:r>
        <w:t>Estado esperado: Aprobado</w:t>
      </w:r>
    </w:p>
    <w:p>
      <w:pPr>
        <w:pStyle w:val="Heading3"/>
      </w:pPr>
      <w:r>
        <w:t>CP-20</w:t>
      </w:r>
    </w:p>
    <w:p>
      <w:r>
        <w:t>Objetivo: Guardar estaciones</w:t>
      </w:r>
    </w:p>
    <w:p>
      <w:r>
        <w:t>Datos/Entrada: Datos estación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Registro exitoso</w:t>
      </w:r>
    </w:p>
    <w:p>
      <w:r>
        <w:t>Estado esperado: Aprobado</w:t>
      </w:r>
    </w:p>
    <w:p>
      <w:pPr>
        <w:pStyle w:val="Heading3"/>
      </w:pPr>
      <w:r>
        <w:t>CP-21</w:t>
      </w:r>
    </w:p>
    <w:p>
      <w:r>
        <w:t>Objetivo: Guardar evidencias</w:t>
      </w:r>
    </w:p>
    <w:p>
      <w:r>
        <w:t>Datos/Entrada: Imagen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Evidencia guardada</w:t>
      </w:r>
    </w:p>
    <w:p>
      <w:r>
        <w:t>Estado esperado: Aprobado</w:t>
      </w:r>
    </w:p>
    <w:p>
      <w:pPr>
        <w:pStyle w:val="Heading2"/>
      </w:pPr>
      <w:r>
        <w:t>HU-05 Documentos</w:t>
      </w:r>
    </w:p>
    <w:p>
      <w:pPr>
        <w:pStyle w:val="Heading3"/>
      </w:pPr>
      <w:r>
        <w:t>CP-22</w:t>
      </w:r>
    </w:p>
    <w:p>
      <w:r>
        <w:t>Objetivo: Generar certificado</w:t>
      </w:r>
    </w:p>
    <w:p>
      <w:r>
        <w:t>Datos/Entrada: Finalizar servicio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Documento generado</w:t>
      </w:r>
    </w:p>
    <w:p>
      <w:r>
        <w:t>Estado esperado: Aprobado</w:t>
      </w:r>
    </w:p>
    <w:p>
      <w:pPr>
        <w:pStyle w:val="Heading3"/>
      </w:pPr>
      <w:r>
        <w:t>CP-23</w:t>
      </w:r>
    </w:p>
    <w:p>
      <w:r>
        <w:t>Objetivo: Ver documentos</w:t>
      </w:r>
    </w:p>
    <w:p>
      <w:r>
        <w:t>Datos/Entrada: Cliente entra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Lista visible</w:t>
      </w:r>
    </w:p>
    <w:p>
      <w:r>
        <w:t>Estado esperado: Aprobado</w:t>
      </w:r>
    </w:p>
    <w:p>
      <w:pPr>
        <w:pStyle w:val="Heading3"/>
      </w:pPr>
      <w:r>
        <w:t>CP-24</w:t>
      </w:r>
    </w:p>
    <w:p>
      <w:r>
        <w:t>Objetivo: Descargar documento</w:t>
      </w:r>
    </w:p>
    <w:p>
      <w:r>
        <w:t>Datos/Entrada: Botón descargar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Archivo descargado</w:t>
      </w:r>
    </w:p>
    <w:p>
      <w:r>
        <w:t>Estado esperado: Aprobado</w:t>
      </w:r>
    </w:p>
    <w:p>
      <w:pPr>
        <w:pStyle w:val="Heading2"/>
      </w:pPr>
      <w:r>
        <w:t>HU-06 Productos y servicios</w:t>
      </w:r>
    </w:p>
    <w:p>
      <w:pPr>
        <w:pStyle w:val="Heading3"/>
      </w:pPr>
      <w:r>
        <w:t>CP-25</w:t>
      </w:r>
    </w:p>
    <w:p>
      <w:r>
        <w:t>Objetivo: Crear producto</w:t>
      </w:r>
    </w:p>
    <w:p>
      <w:r>
        <w:t>Datos/Entrada: Datos válidos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Producto creado</w:t>
      </w:r>
    </w:p>
    <w:p>
      <w:r>
        <w:t>Estado esperado: Aprobado</w:t>
      </w:r>
    </w:p>
    <w:p>
      <w:pPr>
        <w:pStyle w:val="Heading3"/>
      </w:pPr>
      <w:r>
        <w:t>CP-26</w:t>
      </w:r>
    </w:p>
    <w:p>
      <w:r>
        <w:t>Objetivo: Editar producto</w:t>
      </w:r>
    </w:p>
    <w:p>
      <w:r>
        <w:t>Datos/Entrada: Modificar datos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Actualización</w:t>
      </w:r>
    </w:p>
    <w:p>
      <w:r>
        <w:t>Estado esperado: Aprobado</w:t>
      </w:r>
    </w:p>
    <w:p>
      <w:pPr>
        <w:pStyle w:val="Heading3"/>
      </w:pPr>
      <w:r>
        <w:t>CP-27</w:t>
      </w:r>
    </w:p>
    <w:p>
      <w:r>
        <w:t>Objetivo: Eliminar producto</w:t>
      </w:r>
    </w:p>
    <w:p>
      <w:r>
        <w:t>Datos/Entrada: Confirmar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Producto eliminado</w:t>
      </w:r>
    </w:p>
    <w:p>
      <w:r>
        <w:t>Estado esperado: Aprobado</w:t>
      </w:r>
    </w:p>
    <w:p>
      <w:pPr>
        <w:pStyle w:val="Heading3"/>
      </w:pPr>
      <w:r>
        <w:t>CP-28</w:t>
      </w:r>
    </w:p>
    <w:p>
      <w:r>
        <w:t>Objetivo: Crear tipo servicio</w:t>
      </w:r>
    </w:p>
    <w:p>
      <w:r>
        <w:t>Datos/Entrada: Nuevo tipo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Servicio creado</w:t>
      </w:r>
    </w:p>
    <w:p>
      <w:r>
        <w:t>Estado esperado: Aprobado</w:t>
      </w:r>
    </w:p>
    <w:p>
      <w:pPr>
        <w:pStyle w:val="Heading2"/>
      </w:pPr>
      <w:r>
        <w:t>HU-07 Dashboard cliente</w:t>
      </w:r>
    </w:p>
    <w:p>
      <w:pPr>
        <w:pStyle w:val="Heading3"/>
      </w:pPr>
      <w:r>
        <w:t>CP-29</w:t>
      </w:r>
    </w:p>
    <w:p>
      <w:r>
        <w:t>Objetivo: Ver servicios</w:t>
      </w:r>
    </w:p>
    <w:p>
      <w:r>
        <w:t>Datos/Entrada: Cliente login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Servicios visibles</w:t>
      </w:r>
    </w:p>
    <w:p>
      <w:r>
        <w:t>Estado esperado: Aprobado</w:t>
      </w:r>
    </w:p>
    <w:p>
      <w:pPr>
        <w:pStyle w:val="Heading3"/>
      </w:pPr>
      <w:r>
        <w:t>CP-30</w:t>
      </w:r>
    </w:p>
    <w:p>
      <w:r>
        <w:t>Objetivo: Ver detalle</w:t>
      </w:r>
    </w:p>
    <w:p>
      <w:r>
        <w:t>Datos/Entrada: Icono ojo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Detalle servicio</w:t>
      </w:r>
    </w:p>
    <w:p>
      <w:r>
        <w:t>Estado esperado: Aprobado</w:t>
      </w:r>
    </w:p>
    <w:p>
      <w:pPr>
        <w:pStyle w:val="Heading3"/>
      </w:pPr>
      <w:r>
        <w:t>CP-31</w:t>
      </w:r>
    </w:p>
    <w:p>
      <w:r>
        <w:t>Objetivo: Ver documentos</w:t>
      </w:r>
    </w:p>
    <w:p>
      <w:r>
        <w:t>Datos/Entrada: Módulo documentos</w:t>
      </w:r>
    </w:p>
    <w:p>
      <w:r>
        <w:t>Pasos:</w:t>
        <w:br/>
        <w:t>1. Ingresar al módulo</w:t>
        <w:br/>
        <w:t>2. Ejecutar acción</w:t>
        <w:br/>
        <w:t>3. Verificar resultado</w:t>
      </w:r>
    </w:p>
    <w:p>
      <w:r>
        <w:t>Resultado esperado: Documentos visibles</w:t>
      </w:r>
    </w:p>
    <w:p>
      <w:r>
        <w:t>Estado esperado: Aprobado</w:t>
      </w:r>
    </w:p>
    <w:p>
      <w:pPr>
        <w:pStyle w:val="Heading2"/>
      </w:pPr>
      <w:r>
        <w:t>Requisitos no implementados / alcance</w:t>
      </w:r>
    </w:p>
    <w:p>
      <w:r>
        <w:t>RQF014 parcial, RQF019, RQF020, RQF022 y RQF034 no implementados; RQF033 excluido; RQF021 parcial por alcance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